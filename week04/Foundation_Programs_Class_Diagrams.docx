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71DE" w:rsidRDefault="00A320F5">
      <w:pPr>
        <w:pStyle w:val="Heading1"/>
      </w:pPr>
      <w:r>
        <w:t>Foundation Programs</w:t>
      </w:r>
    </w:p>
    <w:p w:rsidR="009F71DE" w:rsidRDefault="00A320F5">
      <w:pPr>
        <w:pStyle w:val="Heading2"/>
      </w:pPr>
      <w:r>
        <w:t>Program 1: YouTube Videos</w:t>
      </w:r>
    </w:p>
    <w:p w:rsidR="009F71DE" w:rsidRDefault="00A320F5">
      <w:pPr>
        <w:pStyle w:val="Heading3"/>
      </w:pPr>
      <w:r>
        <w:t>What does the program do?</w:t>
      </w:r>
    </w:p>
    <w:p w:rsidR="009F71DE" w:rsidRDefault="00A320F5">
      <w:r>
        <w:t>This program stores information about YouTube videos. Each video has a title, author, length, and a list of comments. The program displays the video information and all comments.</w:t>
      </w:r>
    </w:p>
    <w:p w:rsidR="009F71DE" w:rsidRDefault="00A320F5">
      <w:pPr>
        <w:pStyle w:val="Heading3"/>
      </w:pPr>
      <w:r>
        <w:t>Candidate Classes</w:t>
      </w:r>
    </w:p>
    <w:p w:rsidR="009F71DE" w:rsidRDefault="00A320F5">
      <w:r>
        <w:t>- Video</w:t>
      </w:r>
      <w:r>
        <w:br/>
        <w:t>- Comment</w:t>
      </w:r>
    </w:p>
    <w:p w:rsidR="009F71DE" w:rsidRDefault="00A320F5">
      <w:pPr>
        <w:pStyle w:val="Heading3"/>
      </w:pPr>
      <w:r>
        <w:t>Responsibilities</w:t>
      </w:r>
    </w:p>
    <w:p w:rsidR="009F71DE" w:rsidRDefault="00A320F5">
      <w:r>
        <w:t>Video</w:t>
      </w:r>
      <w:r>
        <w:br/>
        <w:t>- Store the title.</w:t>
      </w:r>
      <w:r>
        <w:br/>
        <w:t>- Store the author.</w:t>
      </w:r>
      <w:r>
        <w:br/>
        <w:t>- Store the length.</w:t>
      </w:r>
      <w:r>
        <w:br/>
        <w:t>- Store a list of comments.</w:t>
      </w:r>
      <w:r>
        <w:br/>
        <w:t>- Display the video information.</w:t>
      </w:r>
      <w:r>
        <w:br/>
      </w:r>
      <w:r>
        <w:br/>
        <w:t>Comment</w:t>
      </w:r>
      <w:r>
        <w:br/>
        <w:t>- Store the commenter's name.</w:t>
      </w:r>
      <w:r>
        <w:br/>
        <w:t>- Store the comment text.</w:t>
      </w:r>
    </w:p>
    <w:p w:rsidR="009F71DE" w:rsidRDefault="00A320F5">
      <w:pPr>
        <w:pStyle w:val="Heading3"/>
      </w:pPr>
      <w:r>
        <w:t>Class Diagra</w:t>
      </w:r>
      <w:r>
        <w:t>m</w:t>
      </w:r>
    </w:p>
    <w:p w:rsidR="009F71DE" w:rsidRDefault="00A320F5">
      <w:r>
        <w:rPr>
          <w:rFonts w:ascii="Courier New" w:hAnsi="Courier New"/>
          <w:sz w:val="18"/>
        </w:rPr>
        <w:br/>
        <w:t>+----------------------------------+</w:t>
      </w:r>
      <w:r>
        <w:rPr>
          <w:rFonts w:ascii="Courier New" w:hAnsi="Courier New"/>
          <w:sz w:val="18"/>
        </w:rPr>
        <w:br/>
        <w:t>|              Video               |</w:t>
      </w:r>
      <w:r>
        <w:rPr>
          <w:rFonts w:ascii="Courier New" w:hAnsi="Courier New"/>
          <w:sz w:val="18"/>
        </w:rPr>
        <w:br/>
        <w:t>+----------------------------------+</w:t>
      </w:r>
      <w:r>
        <w:rPr>
          <w:rFonts w:ascii="Courier New" w:hAnsi="Courier New"/>
          <w:sz w:val="18"/>
        </w:rPr>
        <w:br/>
        <w:t>| - _title: string                 |</w:t>
      </w:r>
      <w:r>
        <w:rPr>
          <w:rFonts w:ascii="Courier New" w:hAnsi="Courier New"/>
          <w:sz w:val="18"/>
        </w:rPr>
        <w:br/>
        <w:t>| - _author: string                |</w:t>
      </w:r>
      <w:r>
        <w:rPr>
          <w:rFonts w:ascii="Courier New" w:hAnsi="Courier New"/>
          <w:sz w:val="18"/>
        </w:rPr>
        <w:br/>
        <w:t>| - _length: int                   |</w:t>
      </w:r>
      <w:r>
        <w:rPr>
          <w:rFonts w:ascii="Courier New" w:hAnsi="Courier New"/>
          <w:sz w:val="18"/>
        </w:rPr>
        <w:br/>
        <w:t xml:space="preserve">| - _comments: List&lt;Comment&gt;   </w:t>
      </w:r>
      <w:r>
        <w:rPr>
          <w:rFonts w:ascii="Courier New" w:hAnsi="Courier New"/>
          <w:sz w:val="18"/>
        </w:rPr>
        <w:t xml:space="preserve">    |</w:t>
      </w:r>
      <w:r>
        <w:rPr>
          <w:rFonts w:ascii="Courier New" w:hAnsi="Courier New"/>
          <w:sz w:val="18"/>
        </w:rPr>
        <w:br/>
        <w:t>+----------------------------------+</w:t>
      </w:r>
      <w:r>
        <w:rPr>
          <w:rFonts w:ascii="Courier New" w:hAnsi="Courier New"/>
          <w:sz w:val="18"/>
        </w:rPr>
        <w:br/>
        <w:t>| + Video(title, author, length)   |</w:t>
      </w:r>
      <w:r>
        <w:rPr>
          <w:rFonts w:ascii="Courier New" w:hAnsi="Courier New"/>
          <w:sz w:val="18"/>
        </w:rPr>
        <w:br/>
        <w:t>| + AddComment(comment): void      |</w:t>
      </w:r>
      <w:r>
        <w:rPr>
          <w:rFonts w:ascii="Courier New" w:hAnsi="Courier New"/>
          <w:sz w:val="18"/>
        </w:rPr>
        <w:br/>
        <w:t>| + GetCommentCount(): int         |</w:t>
      </w:r>
      <w:r>
        <w:rPr>
          <w:rFonts w:ascii="Courier New" w:hAnsi="Courier New"/>
          <w:sz w:val="18"/>
        </w:rPr>
        <w:br/>
        <w:t>| + DisplayVideo(): void           |</w:t>
      </w:r>
      <w:r>
        <w:rPr>
          <w:rFonts w:ascii="Courier New" w:hAnsi="Courier New"/>
          <w:sz w:val="18"/>
        </w:rPr>
        <w:br/>
        <w:t>+----------------------------------+</w:t>
      </w:r>
      <w:r>
        <w:rPr>
          <w:rFonts w:ascii="Courier New" w:hAnsi="Courier New"/>
          <w:sz w:val="18"/>
        </w:rPr>
        <w:br/>
        <w:t xml:space="preserve">                 |</w:t>
      </w:r>
      <w:r>
        <w:rPr>
          <w:rFonts w:ascii="Courier New" w:hAnsi="Courier New"/>
          <w:sz w:val="18"/>
        </w:rPr>
        <w:br/>
        <w:t xml:space="preserve">         </w:t>
      </w:r>
      <w:r>
        <w:rPr>
          <w:rFonts w:ascii="Courier New" w:hAnsi="Courier New"/>
          <w:sz w:val="18"/>
        </w:rPr>
        <w:t xml:space="preserve">        | contains many</w:t>
      </w:r>
      <w:r>
        <w:rPr>
          <w:rFonts w:ascii="Courier New" w:hAnsi="Courier New"/>
          <w:sz w:val="18"/>
        </w:rPr>
        <w:br/>
        <w:t xml:space="preserve">                 v</w:t>
      </w:r>
      <w:r>
        <w:rPr>
          <w:rFonts w:ascii="Courier New" w:hAnsi="Courier New"/>
          <w:sz w:val="18"/>
        </w:rPr>
        <w:br/>
        <w:t>+----------------------------------+</w:t>
      </w:r>
      <w:r>
        <w:rPr>
          <w:rFonts w:ascii="Courier New" w:hAnsi="Courier New"/>
          <w:sz w:val="18"/>
        </w:rPr>
        <w:br/>
        <w:t>|             Comment              |</w:t>
      </w:r>
      <w:r>
        <w:rPr>
          <w:rFonts w:ascii="Courier New" w:hAnsi="Courier New"/>
          <w:sz w:val="18"/>
        </w:rPr>
        <w:br/>
        <w:t>+----------------------------------+</w:t>
      </w:r>
      <w:r>
        <w:rPr>
          <w:rFonts w:ascii="Courier New" w:hAnsi="Courier New"/>
          <w:sz w:val="18"/>
        </w:rPr>
        <w:br/>
        <w:t>| - _commenterName: string         |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>| - _text: string                  |</w:t>
      </w:r>
      <w:r>
        <w:rPr>
          <w:rFonts w:ascii="Courier New" w:hAnsi="Courier New"/>
          <w:sz w:val="18"/>
        </w:rPr>
        <w:br/>
        <w:t>+---------------------------</w:t>
      </w:r>
      <w:r>
        <w:rPr>
          <w:rFonts w:ascii="Courier New" w:hAnsi="Courier New"/>
          <w:sz w:val="18"/>
        </w:rPr>
        <w:t>-------+</w:t>
      </w:r>
      <w:r>
        <w:rPr>
          <w:rFonts w:ascii="Courier New" w:hAnsi="Courier New"/>
          <w:sz w:val="18"/>
        </w:rPr>
        <w:br/>
        <w:t>| + Comment(commenterName, text)   |</w:t>
      </w:r>
      <w:r>
        <w:rPr>
          <w:rFonts w:ascii="Courier New" w:hAnsi="Courier New"/>
          <w:sz w:val="18"/>
        </w:rPr>
        <w:br/>
        <w:t>| + GetComment(): string           |</w:t>
      </w:r>
      <w:r>
        <w:rPr>
          <w:rFonts w:ascii="Courier New" w:hAnsi="Courier New"/>
          <w:sz w:val="18"/>
        </w:rPr>
        <w:br/>
        <w:t>+----------------------------------+</w:t>
      </w:r>
      <w:r>
        <w:rPr>
          <w:rFonts w:ascii="Courier New" w:hAnsi="Courier New"/>
          <w:sz w:val="18"/>
        </w:rPr>
        <w:br/>
      </w:r>
    </w:p>
    <w:p w:rsidR="009F71DE" w:rsidRDefault="00A320F5">
      <w:r>
        <w:br w:type="page"/>
      </w:r>
    </w:p>
    <w:p w:rsidR="009F71DE" w:rsidRDefault="00A320F5">
      <w:pPr>
        <w:pStyle w:val="Heading2"/>
      </w:pPr>
      <w:r>
        <w:lastRenderedPageBreak/>
        <w:t>Program 2: Online Ordering</w:t>
      </w:r>
    </w:p>
    <w:p w:rsidR="009F71DE" w:rsidRDefault="00A320F5">
      <w:pPr>
        <w:pStyle w:val="Heading3"/>
      </w:pPr>
      <w:r>
        <w:t>What does the program do?</w:t>
      </w:r>
    </w:p>
    <w:p w:rsidR="009F71DE" w:rsidRDefault="00A320F5">
      <w:r>
        <w:t xml:space="preserve">This program manages customer orders. It stores customer information, products, </w:t>
      </w:r>
      <w:r>
        <w:t>shipping address, and calculates the total order cost.</w:t>
      </w:r>
    </w:p>
    <w:p w:rsidR="009F71DE" w:rsidRDefault="00A320F5">
      <w:pPr>
        <w:pStyle w:val="Heading3"/>
      </w:pPr>
      <w:r>
        <w:t>Candidate Classes</w:t>
      </w:r>
    </w:p>
    <w:p w:rsidR="009F71DE" w:rsidRDefault="00A320F5">
      <w:r>
        <w:t>- Product</w:t>
      </w:r>
      <w:r>
        <w:br/>
        <w:t>- Customer</w:t>
      </w:r>
      <w:r>
        <w:br/>
        <w:t>- Address</w:t>
      </w:r>
      <w:r>
        <w:br/>
        <w:t>- Order</w:t>
      </w:r>
    </w:p>
    <w:p w:rsidR="009F71DE" w:rsidRDefault="00A320F5">
      <w:pPr>
        <w:pStyle w:val="Heading3"/>
      </w:pPr>
      <w:r>
        <w:t>Responsibilities</w:t>
      </w:r>
    </w:p>
    <w:p w:rsidR="009F71DE" w:rsidRDefault="00A320F5">
      <w:r>
        <w:t>Product</w:t>
      </w:r>
      <w:r>
        <w:br/>
        <w:t>- Store product information.</w:t>
      </w:r>
      <w:r>
        <w:br/>
        <w:t>- Calculate product total.</w:t>
      </w:r>
      <w:r>
        <w:br/>
      </w:r>
      <w:r>
        <w:br/>
        <w:t>Customer</w:t>
      </w:r>
      <w:r>
        <w:br/>
        <w:t>- Store customer information.</w:t>
      </w:r>
      <w:r>
        <w:br/>
        <w:t>- Determine if the cust</w:t>
      </w:r>
      <w:r>
        <w:t>omer lives in the USA.</w:t>
      </w:r>
      <w:r>
        <w:br/>
      </w:r>
      <w:r>
        <w:br/>
        <w:t>Address</w:t>
      </w:r>
      <w:r>
        <w:br/>
        <w:t>- Store the customer's address.</w:t>
      </w:r>
      <w:r>
        <w:br/>
        <w:t>- Return the formatted address.</w:t>
      </w:r>
      <w:r>
        <w:br/>
      </w:r>
      <w:r>
        <w:br/>
        <w:t>Order</w:t>
      </w:r>
      <w:r>
        <w:br/>
        <w:t>- Store products.</w:t>
      </w:r>
      <w:r>
        <w:br/>
        <w:t>- Calculate shipping.</w:t>
      </w:r>
      <w:r>
        <w:br/>
        <w:t>- Calculate total price.</w:t>
      </w:r>
      <w:r>
        <w:br/>
        <w:t>- Display packing and shipping labels.</w:t>
      </w:r>
    </w:p>
    <w:p w:rsidR="009F71DE" w:rsidRDefault="00A320F5">
      <w:pPr>
        <w:pStyle w:val="Heading3"/>
      </w:pPr>
      <w:r>
        <w:t>Class Diagram</w:t>
      </w:r>
    </w:p>
    <w:p w:rsidR="009F71DE" w:rsidRDefault="00A320F5">
      <w:r>
        <w:rPr>
          <w:rFonts w:ascii="Courier New" w:hAnsi="Courier New"/>
          <w:sz w:val="18"/>
        </w:rPr>
        <w:br/>
        <w:t>+---------------------------+</w:t>
      </w:r>
      <w:r>
        <w:rPr>
          <w:rFonts w:ascii="Courier New" w:hAnsi="Courier New"/>
          <w:sz w:val="18"/>
        </w:rPr>
        <w:br/>
        <w:t xml:space="preserve">|   </w:t>
      </w:r>
      <w:r>
        <w:rPr>
          <w:rFonts w:ascii="Courier New" w:hAnsi="Courier New"/>
          <w:sz w:val="18"/>
        </w:rPr>
        <w:t xml:space="preserve">       Product          |</w:t>
      </w:r>
      <w:r>
        <w:rPr>
          <w:rFonts w:ascii="Courier New" w:hAnsi="Courier New"/>
          <w:sz w:val="18"/>
        </w:rPr>
        <w:br/>
        <w:t>+---------------------------+</w:t>
      </w:r>
      <w:r>
        <w:rPr>
          <w:rFonts w:ascii="Courier New" w:hAnsi="Courier New"/>
          <w:sz w:val="18"/>
        </w:rPr>
        <w:br/>
        <w:t>| - _name                  |</w:t>
      </w:r>
      <w:r>
        <w:rPr>
          <w:rFonts w:ascii="Courier New" w:hAnsi="Courier New"/>
          <w:sz w:val="18"/>
        </w:rPr>
        <w:br/>
        <w:t>| - _productId             |</w:t>
      </w:r>
      <w:r>
        <w:rPr>
          <w:rFonts w:ascii="Courier New" w:hAnsi="Courier New"/>
          <w:sz w:val="18"/>
        </w:rPr>
        <w:br/>
        <w:t>| - _price                 |</w:t>
      </w:r>
      <w:r>
        <w:rPr>
          <w:rFonts w:ascii="Courier New" w:hAnsi="Courier New"/>
          <w:sz w:val="18"/>
        </w:rPr>
        <w:br/>
        <w:t>| - _quantity              |</w:t>
      </w:r>
      <w:r>
        <w:rPr>
          <w:rFonts w:ascii="Courier New" w:hAnsi="Courier New"/>
          <w:sz w:val="18"/>
        </w:rPr>
        <w:br/>
        <w:t>+---------------------------+</w:t>
      </w:r>
      <w:r>
        <w:rPr>
          <w:rFonts w:ascii="Courier New" w:hAnsi="Courier New"/>
          <w:sz w:val="18"/>
        </w:rPr>
        <w:br/>
        <w:t>| + GetTotalCost()         |</w:t>
      </w:r>
      <w:r>
        <w:rPr>
          <w:rFonts w:ascii="Courier New" w:hAnsi="Courier New"/>
          <w:sz w:val="18"/>
        </w:rPr>
        <w:br/>
        <w:t>+------------------------</w:t>
      </w:r>
      <w:r>
        <w:rPr>
          <w:rFonts w:ascii="Courier New" w:hAnsi="Courier New"/>
          <w:sz w:val="18"/>
        </w:rPr>
        <w:t>---+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+---------------------------+</w:t>
      </w:r>
      <w:r>
        <w:rPr>
          <w:rFonts w:ascii="Courier New" w:hAnsi="Courier New"/>
          <w:sz w:val="18"/>
        </w:rPr>
        <w:br/>
        <w:t>|         Customer         |</w:t>
      </w:r>
      <w:r>
        <w:rPr>
          <w:rFonts w:ascii="Courier New" w:hAnsi="Courier New"/>
          <w:sz w:val="18"/>
        </w:rPr>
        <w:br/>
        <w:t>+---------------------------+</w:t>
      </w:r>
      <w:r>
        <w:rPr>
          <w:rFonts w:ascii="Courier New" w:hAnsi="Courier New"/>
          <w:sz w:val="18"/>
        </w:rPr>
        <w:br/>
        <w:t>| - _name                  |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>| - _address               |</w:t>
      </w:r>
      <w:r>
        <w:rPr>
          <w:rFonts w:ascii="Courier New" w:hAnsi="Courier New"/>
          <w:sz w:val="18"/>
        </w:rPr>
        <w:br/>
        <w:t>+---------------------------+</w:t>
      </w:r>
      <w:r>
        <w:rPr>
          <w:rFonts w:ascii="Courier New" w:hAnsi="Courier New"/>
          <w:sz w:val="18"/>
        </w:rPr>
        <w:br/>
        <w:t>| + IsInUSA()              |</w:t>
      </w:r>
      <w:r>
        <w:rPr>
          <w:rFonts w:ascii="Courier New" w:hAnsi="Courier New"/>
          <w:sz w:val="18"/>
        </w:rPr>
        <w:br/>
        <w:t>+---------------------------+</w:t>
      </w:r>
      <w:r>
        <w:rPr>
          <w:rFonts w:ascii="Courier New" w:hAnsi="Courier New"/>
          <w:sz w:val="18"/>
        </w:rPr>
        <w:br/>
        <w:t xml:space="preserve">            |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    v</w:t>
      </w:r>
      <w:r>
        <w:rPr>
          <w:rFonts w:ascii="Courier New" w:hAnsi="Courier New"/>
          <w:sz w:val="18"/>
        </w:rPr>
        <w:br/>
        <w:t>+---------------------------+</w:t>
      </w:r>
      <w:r>
        <w:rPr>
          <w:rFonts w:ascii="Courier New" w:hAnsi="Courier New"/>
          <w:sz w:val="18"/>
        </w:rPr>
        <w:br/>
        <w:t>|         Address          |</w:t>
      </w:r>
      <w:r>
        <w:rPr>
          <w:rFonts w:ascii="Courier New" w:hAnsi="Courier New"/>
          <w:sz w:val="18"/>
        </w:rPr>
        <w:br/>
        <w:t>+---------------------------+</w:t>
      </w:r>
      <w:r>
        <w:rPr>
          <w:rFonts w:ascii="Courier New" w:hAnsi="Courier New"/>
          <w:sz w:val="18"/>
        </w:rPr>
        <w:br/>
        <w:t>| - _street                |</w:t>
      </w:r>
      <w:r>
        <w:rPr>
          <w:rFonts w:ascii="Courier New" w:hAnsi="Courier New"/>
          <w:sz w:val="18"/>
        </w:rPr>
        <w:br/>
        <w:t>| - _city                  |</w:t>
      </w:r>
      <w:r>
        <w:rPr>
          <w:rFonts w:ascii="Courier New" w:hAnsi="Courier New"/>
          <w:sz w:val="18"/>
        </w:rPr>
        <w:br/>
        <w:t>| - _stateProvince         |</w:t>
      </w:r>
      <w:r>
        <w:rPr>
          <w:rFonts w:ascii="Courier New" w:hAnsi="Courier New"/>
          <w:sz w:val="18"/>
        </w:rPr>
        <w:br/>
        <w:t>| - _country               |</w:t>
      </w:r>
      <w:r>
        <w:rPr>
          <w:rFonts w:ascii="Courier New" w:hAnsi="Courier New"/>
          <w:sz w:val="18"/>
        </w:rPr>
        <w:br/>
        <w:t>+---------------------------+</w:t>
      </w:r>
      <w:r>
        <w:rPr>
          <w:rFonts w:ascii="Courier New" w:hAnsi="Courier New"/>
          <w:sz w:val="18"/>
        </w:rPr>
        <w:br/>
        <w:t>| + Get</w:t>
      </w:r>
      <w:r>
        <w:rPr>
          <w:rFonts w:ascii="Courier New" w:hAnsi="Courier New"/>
          <w:sz w:val="18"/>
        </w:rPr>
        <w:t>FullAddress()       |</w:t>
      </w:r>
      <w:r>
        <w:rPr>
          <w:rFonts w:ascii="Courier New" w:hAnsi="Courier New"/>
          <w:sz w:val="18"/>
        </w:rPr>
        <w:br/>
        <w:t>+---------------------------+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+---------------------------+</w:t>
      </w:r>
      <w:r>
        <w:rPr>
          <w:rFonts w:ascii="Courier New" w:hAnsi="Courier New"/>
          <w:sz w:val="18"/>
        </w:rPr>
        <w:br/>
        <w:t>|          Order           |</w:t>
      </w:r>
      <w:r>
        <w:rPr>
          <w:rFonts w:ascii="Courier New" w:hAnsi="Courier New"/>
          <w:sz w:val="18"/>
        </w:rPr>
        <w:br/>
        <w:t>+---------------------------+</w:t>
      </w:r>
      <w:r>
        <w:rPr>
          <w:rFonts w:ascii="Courier New" w:hAnsi="Courier New"/>
          <w:sz w:val="18"/>
        </w:rPr>
        <w:br/>
        <w:t>| - _products              |</w:t>
      </w:r>
      <w:r>
        <w:rPr>
          <w:rFonts w:ascii="Courier New" w:hAnsi="Courier New"/>
          <w:sz w:val="18"/>
        </w:rPr>
        <w:br/>
        <w:t>| - _customer              |</w:t>
      </w:r>
      <w:r>
        <w:rPr>
          <w:rFonts w:ascii="Courier New" w:hAnsi="Courier New"/>
          <w:sz w:val="18"/>
        </w:rPr>
        <w:br/>
        <w:t>+---------------------------+</w:t>
      </w:r>
      <w:r>
        <w:rPr>
          <w:rFonts w:ascii="Courier New" w:hAnsi="Courier New"/>
          <w:sz w:val="18"/>
        </w:rPr>
        <w:br/>
        <w:t xml:space="preserve">| + AddProduct()          </w:t>
      </w:r>
      <w:r>
        <w:rPr>
          <w:rFonts w:ascii="Courier New" w:hAnsi="Courier New"/>
          <w:sz w:val="18"/>
        </w:rPr>
        <w:t xml:space="preserve"> |</w:t>
      </w:r>
      <w:r>
        <w:rPr>
          <w:rFonts w:ascii="Courier New" w:hAnsi="Courier New"/>
          <w:sz w:val="18"/>
        </w:rPr>
        <w:br/>
        <w:t>| + GetTotalPrice()        |</w:t>
      </w:r>
      <w:r>
        <w:rPr>
          <w:rFonts w:ascii="Courier New" w:hAnsi="Courier New"/>
          <w:sz w:val="18"/>
        </w:rPr>
        <w:br/>
        <w:t>| + GetPackingLabel()      |</w:t>
      </w:r>
      <w:r>
        <w:rPr>
          <w:rFonts w:ascii="Courier New" w:hAnsi="Courier New"/>
          <w:sz w:val="18"/>
        </w:rPr>
        <w:br/>
        <w:t>| + GetShippingLabel()     |</w:t>
      </w:r>
      <w:r>
        <w:rPr>
          <w:rFonts w:ascii="Courier New" w:hAnsi="Courier New"/>
          <w:sz w:val="18"/>
        </w:rPr>
        <w:br/>
        <w:t>+---------------------------+</w:t>
      </w:r>
      <w:r>
        <w:rPr>
          <w:rFonts w:ascii="Courier New" w:hAnsi="Courier New"/>
          <w:sz w:val="18"/>
        </w:rPr>
        <w:br/>
      </w:r>
    </w:p>
    <w:sectPr w:rsidR="009F71D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9F71DE"/>
    <w:rsid w:val="00A320F5"/>
    <w:rsid w:val="00AA1D8D"/>
    <w:rsid w:val="00B4773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475</Words>
  <Characters>2713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3182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Pablo</cp:lastModifiedBy>
  <cp:revision>2</cp:revision>
  <dcterms:created xsi:type="dcterms:W3CDTF">2026-07-23T23:31:00Z</dcterms:created>
  <dcterms:modified xsi:type="dcterms:W3CDTF">2026-07-23T23:31:00Z</dcterms:modified>
</cp:coreProperties>
</file>